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Муниципальное бюджетное общеобразовательное учреждение</w:t>
      </w:r>
    </w:p>
    <w:p>
      <w:r>
        <w:t xml:space="preserve">               «Средняя общеобразовательная школа № ___»</w:t>
      </w:r>
    </w:p>
    <w:p/>
    <w:p/>
    <w:p/>
    <w:p/>
    <w:p/>
    <w:p/>
    <w:p>
      <w:r>
        <w:t xml:space="preserve">                       РЕФЕРАТ</w:t>
      </w:r>
    </w:p>
    <w:p>
      <w:r>
        <w:t xml:space="preserve">        на тему: «Операционная система как посредник между человеком и компьютером»</w:t>
      </w:r>
    </w:p>
    <w:p/>
    <w:p/>
    <w:p/>
    <w:p/>
    <w:p/>
    <w:p/>
    <w:p>
      <w:r>
        <w:t xml:space="preserve">                                   Выполнил: Фамилия Имя,</w:t>
      </w:r>
    </w:p>
    <w:p>
      <w:r>
        <w:t xml:space="preserve">                                   ученик 10 ___ класса</w:t>
      </w:r>
    </w:p>
    <w:p>
      <w:r>
        <w:t xml:space="preserve">                                   Руководитель: Фамилия И. О.</w:t>
      </w:r>
    </w:p>
    <w:p/>
    <w:p/>
    <w:p/>
    <w:p/>
    <w:p/>
    <w:p>
      <w:r>
        <w:t xml:space="preserve">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Задачи операционной системы...............................3</w:t>
      </w:r>
    </w:p>
    <w:p>
      <w:r>
        <w:t>2. Разделение ресурсов между программами.....................4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Человек, севший за компьютер, почти никогда не  обращается к его устройствам напрямую. Он  нажимает на значок, выбирает файл, отправляет документ на печать — и всё это делает не сам, а просит сделать операционную систему. Именно она знает, где на диске лежат данные, какому устройству отправить сигнал и что делать, если два приложения захотели одно  и то же одновременно.</w:t>
      </w:r>
    </w:p>
    <w:p>
      <w:r>
        <w:t>Цель работы — разобраться, зачем компьютеру нужен такой посредник и из чего он состоит. Для этого рассмотрены основные задачи операционной системы и способы, которыми она распределяет ресурсы между работающими программами.</w:t>
      </w:r>
    </w:p>
    <w:p/>
    <w:p/>
    <w:p>
      <w:r>
        <w:t>1. Задачи операционной системы</w:t>
      </w:r>
    </w:p>
    <w:p/>
    <w:p>
      <w:r>
        <w:t>Операционная система — это комплекс программ, который управляет устройствами компьютера и обеспечивает работу остальных программ. Без  неё каждое приложение пришлось бы писать так,   чтобы оно умело общаться  с любой моделью диска, видеокарты и принтера. Операционная система берёт эту работу на себя и предлагает программам единый способ обращения к устройствам.</w:t>
      </w:r>
    </w:p>
    <w:p>
      <w:r>
        <w:t>Принято выделять несколько основных задач. Первая — управление процессами: система решает, какая программа получит процессорное время и на сколько. Вторая — управление памятью: каждой программе выделяется своя область, и заглянуть в чужую она не может. Третья — работа с файловой системой: система хранит сведения о том, где на диске какой файл и кому он принадлежит. Четвёртая — обмен с устройствами через драйверы.</w:t>
      </w:r>
    </w:p>
    <w:p>
      <w:r>
        <w:tab/>
        <w:t>Отдельная задача — пользовательский интерфейс. Именно он делает систему видимой: рабочий стол, окна, меню, проводник. Но интерфейс — верхний слой, а  не сама система: сервер может работать  годами вообще без графической оболочки.</w:t>
      </w:r>
    </w:p>
    <w:p/>
    <w:p/>
    <w:p>
      <w:r>
        <w:t>2. Разделение ресурсов между программами</w:t>
      </w:r>
    </w:p>
    <w:p/>
    <w:p>
      <w:r>
        <w:t>Современный компьютер выполняет десятки программ одновременно, хотя ядер у процессора немного. Иллюзия одновременности создаётся переключением: система быстро передаёт процессор от одной задачи к другой, и человек не замечает пауз. Такой режим называется многозадачным.</w:t>
      </w:r>
    </w:p>
    <w:p>
      <w:r>
        <w:t>Похожим образом делится и оперативная память. Программа обращается к адресам, которые считает своими, а система переводит их в настоящие адреса микросхем. Благодаря этому сбой одного приложения не портит данные другого, и закрыть зависшую программу можно, не выключая компьютер.</w:t>
      </w:r>
    </w:p>
    <w:p>
      <w:r>
        <w:t>Права доступа — третья  часть той же  работы. Система знает, какая учётная запись что может: обычный пользователь не изменит системные файлы, а установка программы потребует подтверждения. Это защищает не столько от самого человека, сколько от программ, запущенных от его имени.</w:t>
      </w:r>
    </w:p>
    <w:p/>
    <w:p/>
    <w:p>
      <w:r>
        <w:t>ЗАКЛЮЧЕНИЕ</w:t>
      </w:r>
    </w:p>
    <w:p/>
    <w:p>
      <w:r>
        <w:tab/>
        <w:t>Операционная система нужна затем, чтобы программы не занимались устройствами, а человек не занимался распределением памяти. Она принимает на себя управление процессами, памятью, файлами и устройствами, а взамен требует, чтобы программы обращались к ресурсам через неё. Именно поэтому смена операционной системы обычно означает и смену всего набора установленных программ.</w:t>
      </w:r>
    </w:p>
    <w:p/>
    <w:p/>
    <w:p/>
    <w:p>
      <w:r>
        <w:t>СПИСОК ИСТОЧНИКОВ</w:t>
      </w:r>
    </w:p>
    <w:p/>
    <w:p>
      <w:r>
        <w:t>Информатика. 10 класс. Базовый уровень: учебник / под   ред. И. Г. Семакина.  — Москва: Просвещение, 2023.  — 264 с.</w:t>
      </w:r>
    </w:p>
    <w:p>
      <w:r>
        <w:tab/>
        <w:t>Таненбаум Э. Современные операционные системы. — Санкт-Петербург: Питер, 2019.</w:t>
      </w:r>
    </w:p>
    <w:p>
      <w:r>
        <w:t>Управление процессами  в ОС  // Хабр. URL: https://habr.com (дата   обращения 07.09.2026)</w:t>
      </w:r>
    </w:p>
    <w:p>
      <w:r>
        <w:tab/>
        <w:t>ГОСТ 19781-90. Обеспечение систем  обработки информации  программное. Термины и определения.</w:t>
      </w:r>
    </w:p>
    <w:p>
      <w:r>
        <w:tab/>
        <w:t>Что такое операционная система //  Академия  Яндекса. URL: https://academy.yandex.ru  (дата обращения 05.09.2026)</w:t>
      </w:r>
    </w:p>
    <w:p/>
    <w:p/>
    <w:p>
      <w:r>
        <w:t>ПРИЛОЖЕНИЕ</w:t>
      </w:r>
    </w:p>
    <w:p/>
    <w:p>
      <w:r>
        <w:t>Задачи операционной  системы и что  будет без  них</w:t>
      </w:r>
    </w:p>
    <w:p>
      <w:r>
        <w:tab/>
        <w:t>Управление процессами — программы  делили  бы процессор как  получится</w:t>
      </w:r>
    </w:p>
    <w:p>
      <w:r>
        <w:t>Управление памятью — любая ошибка портила бы данные соседней программы</w:t>
      </w:r>
    </w:p>
    <w:p>
      <w:r>
        <w:t>Файловая система — каждая программа хранила бы данные по-своему</w:t>
      </w:r>
    </w:p>
    <w:p>
      <w:r>
        <w:tab/>
        <w:t>Драйверы устройств — программу пришлось бы переписывать под каждый принтер</w:t>
      </w:r>
    </w:p>
    <w:p>
      <w:r>
        <w:tab/>
        <w:t>Права доступа — любая запущенная программа могла бы всё</w:t>
      </w:r>
    </w:p>
    <w:p>
      <w:r>
        <w:t>Интерфейс — команды   пришлось  бы набирать наизусть</w:t>
      </w:r>
    </w:p>
    <w:p>
      <w:r>
        <w:tab/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Georgia" w:hAnsi="Georgia" w:cs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