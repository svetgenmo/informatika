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Муниципальное бюджетное общеобразовательное учреждение</w:t>
      </w:r>
    </w:p>
    <w:p>
      <w:r>
        <w:t xml:space="preserve">                   «Средняя общеобразовательная школа № ___»</w:t>
      </w:r>
    </w:p>
    <w:p/>
    <w:p/>
    <w:p/>
    <w:p/>
    <w:p/>
    <w:p/>
    <w:p>
      <w:r>
        <w:t xml:space="preserve">                           РЕФЕРАТ</w:t>
      </w:r>
    </w:p>
    <w:p>
      <w:r>
        <w:t xml:space="preserve">               на тему: «Системное администрирование: чем занят человек, которого не видно»</w:t>
      </w:r>
    </w:p>
    <w:p/>
    <w:p/>
    <w:p/>
    <w:p/>
    <w:p/>
    <w:p/>
    <w:p>
      <w:r>
        <w:t xml:space="preserve">                                       Выполнил: Фамилия Имя,</w:t>
      </w:r>
    </w:p>
    <w:p>
      <w:r>
        <w:t xml:space="preserve">                                       ученик 10 ___ класса</w:t>
      </w:r>
    </w:p>
    <w:p>
      <w:r>
        <w:t xml:space="preserve">                                       Руководитель: Фамилия И. О.</w:t>
      </w:r>
    </w:p>
    <w:p/>
    <w:p/>
    <w:p/>
    <w:p/>
    <w:p/>
    <w:p>
      <w:r>
        <w:t xml:space="preserve"> 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Круг задач администратора.................................3</w:t>
      </w:r>
    </w:p>
    <w:p>
      <w:r>
        <w:t>2. Работа на опережение......................................4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В школе, в поликлинике и в магазине работают десятки компьютеров, и почти всегда есть человек, отвечающий за то, чтобы они работали. Заметен он становится редко — обычно тогда, когда что-то сломалось.</w:t>
      </w:r>
    </w:p>
    <w:p>
      <w:r>
        <w:tab/>
        <w:t>В работе рассмотрено, из каких задач состоит  системное администрирование и  почему часть работы администратора направлена не  на починку, а на предотвращение поломок.</w:t>
      </w:r>
    </w:p>
    <w:p/>
    <w:p/>
    <w:p>
      <w:r>
        <w:t>1. Круг задач администратора</w:t>
      </w:r>
    </w:p>
    <w:p/>
    <w:p>
      <w:r>
        <w:t>Первая задача — учётные  записи и права. Администратор решает, кто из работающих за компьютерами что может: где может сохранять файлы,  какие программы запускать, какие настройки менять. Ошибка здесь дороже прочих, потому что затрагивает сразу всех.</w:t>
      </w:r>
    </w:p>
    <w:p>
      <w:r>
        <w:t>Вторая — установка и обновление программного обеспечения. В организации программы ставят не по одной, а сразу на десятки машин, и делают это централизованно: вручную обойти каждый компьютер невозможно, а разные версии одной программы приводят к тому, что файл, открытый на одной машине, не открывается на другой.</w:t>
      </w:r>
    </w:p>
    <w:p>
      <w:r>
        <w:t>Третья — сеть и общие ресурсы: доступ в интернет, общие папки, принтеры. Именно эта часть чаще всего оказывается видимой пользователю.</w:t>
      </w:r>
    </w:p>
    <w:p/>
    <w:p/>
    <w:p/>
    <w:p>
      <w:r>
        <w:t>2. Работа на опережение</w:t>
      </w:r>
    </w:p>
    <w:p/>
    <w:p>
      <w:r>
        <w:t>Резервное копирование  — главное  занятие администратора,  о котором вспоминают только после потери данных. Копия нужна не одна, и хранить её надо отдельно от исходных данных: диск,  на котором лежит и то и другое, ломается целиком.</w:t>
      </w:r>
    </w:p>
    <w:p>
      <w:r>
        <w:t>Наблюдение за состоянием техники  — вторая часть той же работы. Свободное место на дисках, температура, ошибки в журналах системы: почти любая поломка даёт признаки заранее, и задача администратора — увидеть их до того, как  компьютер остановится.</w:t>
      </w:r>
    </w:p>
    <w:p>
      <w:r>
        <w:t>Третья часть — защита: обновления безопасности, антивирусные средства, разграничение доступа. Полностью защищённой системы не бывает, поэтому смысл не в том, чтобы исключить происшествие, а в том, чтобы уменьшить ущерб и суметь восстановиться.</w:t>
      </w:r>
    </w:p>
    <w:p/>
    <w:p/>
    <w:p>
      <w:r>
        <w:t>ЗАКЛЮЧЕНИЕ</w:t>
      </w:r>
    </w:p>
    <w:p/>
    <w:p>
      <w:r>
        <w:tab/>
        <w:t>Системное администрирование — это управление учётными записями, программным обеспечением, сетью и общими ресурсами,  а также постоянная работа  на опережение: резервные копии, наблюдение за состоянием техники и обновления  безопасности. Хорошо выполненную работу администратора не видно, и в этом её особенность.</w:t>
      </w:r>
    </w:p>
    <w:p/>
    <w:p/>
    <w:p>
      <w:r>
        <w:t>СПИСОК ИСТОЧНИКОВ</w:t>
      </w:r>
    </w:p>
    <w:p/>
    <w:p>
      <w:r>
        <w:t>Резервное копирование: правило  3-2-1 //  Хабр. URL:  https://habr.com (дата  обращения 06.09.2026)</w:t>
      </w:r>
    </w:p>
    <w:p>
      <w:r>
        <w:tab/>
        <w:t>Информатика. 10 класс.  Базовый уровень: учебник / под  ред.  И. Г. Семакина.  — Москва: Просвещение, 2023.</w:t>
      </w:r>
    </w:p>
    <w:p>
      <w:r>
        <w:tab/>
        <w:t>Основы администрирования Windows //  Справка  Microsoft. URL: https://support.microsoft.com (дата обращения  05.09.2026)</w:t>
      </w:r>
    </w:p>
    <w:p>
      <w:r>
        <w:tab/>
        <w:t>Управление учётными  записями  в организации // Открытые системы.  URL: https://www.osp.ru (дата обращения  07.09.2026)</w:t>
      </w:r>
    </w:p>
    <w:p>
      <w:r>
        <w:t>Лимончелли Т.  Системное и сетевое администрирование. — Санкт-Петербург:  Символ-Плюс, 2017.</w:t>
      </w:r>
    </w:p>
    <w:p/>
    <w:p/>
    <w:p>
      <w:r>
        <w:t>ПРИЛОЖЕНИЕ</w:t>
      </w:r>
    </w:p>
    <w:p/>
    <w:p>
      <w:r>
        <w:t>Задачи системного    администратора</w:t>
      </w:r>
    </w:p>
    <w:p>
      <w:r>
        <w:tab/>
        <w:t>Учётные записи и   права — кто и что может делать</w:t>
      </w:r>
    </w:p>
    <w:p>
      <w:r>
        <w:t>Установка ПО — централизованно, одинаковыми версиями</w:t>
      </w:r>
    </w:p>
    <w:p>
      <w:r>
        <w:tab/>
        <w:t>Обновления — прежде всего обновления безопасности</w:t>
      </w:r>
    </w:p>
    <w:p>
      <w:r>
        <w:t>Сеть и общие ресурсы  —  интернет, общие папки,  принтеры</w:t>
      </w:r>
    </w:p>
    <w:p>
      <w:r>
        <w:tab/>
        <w:t>Резервное копирование — несколько копий, хранятся отдельно</w:t>
      </w:r>
    </w:p>
    <w:p>
      <w:r>
        <w:tab/>
        <w:t>Наблюдение —  место на дисках,  температура,  журналы  ошибок</w:t>
      </w:r>
    </w:p>
    <w:p>
      <w:r>
        <w:tab/>
        <w:t>Текст-заготовка подготовлен с помощью искусственного интеллекта и предназначен для учебной работы по  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