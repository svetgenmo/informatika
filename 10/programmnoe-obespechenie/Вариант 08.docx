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                 Муниципальное бюджетное общеобразовательное учреждение</w:t>
      </w:r>
    </w:p>
    <w:p>
      <w:r>
        <w:t xml:space="preserve">                  «Средняя общеобразовательная школа № ___»</w:t>
      </w:r>
    </w:p>
    <w:p/>
    <w:p/>
    <w:p/>
    <w:p/>
    <w:p/>
    <w:p/>
    <w:p>
      <w:r>
        <w:t xml:space="preserve">                          РЕФЕРАТ</w:t>
      </w:r>
    </w:p>
    <w:p>
      <w:r>
        <w:t xml:space="preserve">                   на тему: «Служебные программы: утилиты обслуживания компьютера»</w:t>
      </w:r>
    </w:p>
    <w:p/>
    <w:p/>
    <w:p/>
    <w:p/>
    <w:p/>
    <w:p/>
    <w:p>
      <w:r>
        <w:t xml:space="preserve">                                      Выполнил: Фамилия Имя,</w:t>
      </w:r>
    </w:p>
    <w:p>
      <w:r>
        <w:t xml:space="preserve">                                      ученик 10 ___ класса</w:t>
      </w:r>
    </w:p>
    <w:p>
      <w:r>
        <w:t xml:space="preserve">                                      Руководитель: Фамилия И. О.</w:t>
      </w:r>
    </w:p>
    <w:p/>
    <w:p/>
    <w:p/>
    <w:p/>
    <w:p/>
    <w:p>
      <w:r>
        <w:t xml:space="preserve">                      Город, 20__</w:t>
      </w:r>
    </w:p>
    <w:p/>
    <w:p/>
    <w:p/>
    <w:p/>
    <w:p/>
    <w:p/>
    <w:p/>
    <w:p/>
    <w:p/>
    <w:p>
      <w:r>
        <w:t>СОДЕРЖАНИЕ</w:t>
      </w:r>
    </w:p>
    <w:p>
      <w:r>
        <w:t>Введение.....................................................2</w:t>
      </w:r>
    </w:p>
    <w:p>
      <w:r>
        <w:t>1. Основные виды утилит......................................3</w:t>
      </w:r>
    </w:p>
    <w:p>
      <w:r>
        <w:t>2. Утилиты, которые обещают лишнее...........................4</w:t>
      </w:r>
    </w:p>
    <w:p>
      <w:r>
        <w:t>Заключение...................................................5</w:t>
      </w:r>
    </w:p>
    <w:p>
      <w:r>
        <w:t>Список источников............................................6</w:t>
      </w:r>
    </w:p>
    <w:p>
      <w:r>
        <w:t>Приложение...................................................7</w:t>
      </w:r>
    </w:p>
    <w:p/>
    <w:p/>
    <w:p>
      <w:r>
        <w:t>ВВЕДЕНИЕ</w:t>
      </w:r>
    </w:p>
    <w:p/>
    <w:p>
      <w:r>
        <w:t>Кроме операционной системы и приложений, которыми пользуются ради результата, на любом компьютере есть третья группа программ. Их запускают не для того, чтобы что-то создать, а для того, чтобы компьютер продолжал работать: очистка диска, архивация, проверка накопителя, восстановление данных.</w:t>
      </w:r>
    </w:p>
    <w:p>
      <w:r>
        <w:t>В работе рассмотрены основные виды служебных программ и показано, какие из них решают реальную задачу, а какие обещают больше, чем делают.</w:t>
      </w:r>
    </w:p>
    <w:p/>
    <w:p/>
    <w:p/>
    <w:p>
      <w:r>
        <w:t>1. Основные виды утилит</w:t>
      </w:r>
    </w:p>
    <w:p/>
    <w:p>
      <w:r>
        <w:t>Программы обслуживания дисков проверяют  накопитель на ошибки, показывают, чем занято место, и удаляют временные файлы. Отдельная их разновидность — средства проверки состояния накопителя, которые читают счётчики самого диска  и предупреждают о скором отказе.</w:t>
      </w:r>
    </w:p>
    <w:p>
      <w:r>
        <w:t>Архиваторы сжимают файлы и собирают их в один.  Сжатие бывает без потерь — тогда исходные данные восстанавливаются точно; именно так работают архиваторы. Сжатие  с потерями применяется к изображениям, звуку и видео,  где небольшое ухудшение незаметно человеку.</w:t>
      </w:r>
    </w:p>
    <w:p>
      <w:r>
        <w:tab/>
        <w:t>Средства резервного копирования и восстановления сохраняют данные и образ системы. Это самая полезная и самая редко используемая группа: о ней вспоминают после потери файлов, когда копии уже нет.</w:t>
      </w:r>
    </w:p>
    <w:p/>
    <w:p/>
    <w:p/>
    <w:p>
      <w:r>
        <w:t>2. Утилиты, которые обещают лишнее</w:t>
      </w:r>
    </w:p>
    <w:p/>
    <w:p>
      <w:r>
        <w:t>Отдельную нишу занимают программы «ускорения компьютера» и «очистки реестра». Реальный выигрыш они дают редко: заметное ускорение обычно приносит отключение лишних программ автозагрузки, а это делается средствами самой системы.</w:t>
      </w:r>
    </w:p>
    <w:p>
      <w:r>
        <w:t>Вреда от таких программ может быть больше, чем пользы: агрессивная очистка удаляет нужные записи, а бесплатные версии нередко устанавливают дополнения, о которых пользователь не просил. Скачанная со случайного сайта «оптимизация» — распространённый способ распространения нежелательных программ.</w:t>
      </w:r>
    </w:p>
    <w:p>
      <w:r>
        <w:tab/>
        <w:t>Разумный подход — сначала пользоваться штатными средствами системы,  а стороннюю утилиту ставить, когда понятно, какую именно задачу она решает и почему  штатных средств не хватает.</w:t>
      </w:r>
    </w:p>
    <w:p/>
    <w:p/>
    <w:p/>
    <w:p>
      <w:r>
        <w:t>ЗАКЛЮЧЕНИЕ</w:t>
      </w:r>
    </w:p>
    <w:p/>
    <w:p>
      <w:r>
        <w:t>Служебные программы обслуживают сам компьютер: проверяют и чистят диски,  архивируют файлы, создают резервные копии. Полезность утилиты определяется  тем, решает ли она названную задачу проверяемым способом; обещания общего ускорения к таким задачам не относятся.</w:t>
      </w:r>
    </w:p>
    <w:p/>
    <w:p/>
    <w:p>
      <w:r>
        <w:t>СПИСОК ИСТОЧНИКОВ</w:t>
      </w:r>
    </w:p>
    <w:p/>
    <w:p>
      <w:r>
        <w:tab/>
        <w:t>Сжатие данных: с потерями и без // Академия Яндекса. URL: https://academy.yandex.ru (дата обращения 06.09.2026)</w:t>
      </w:r>
    </w:p>
    <w:p>
      <w:r>
        <w:tab/>
        <w:t>Угринович Н. Д. Информатика: учебник. — Москва: Лаборатория знаний, 2021.</w:t>
      </w:r>
    </w:p>
    <w:p>
      <w:r>
        <w:t>Очистка диска и управление местом  // Справка Microsoft. URL:  https://support.microsoft.com (дата обращения  05.09.2026)</w:t>
      </w:r>
    </w:p>
    <w:p>
      <w:r>
        <w:t>Программы-оптимизаторы: что они делают на  самом деле  //  Хабр. URL: https://habr.com (дата обращения  06.09.2026)</w:t>
      </w:r>
    </w:p>
    <w:p>
      <w:r>
        <w:tab/>
        <w:t>Информатика. 10 класс. Базовый уровень: учебник / под ред. И. Г. Семакина. — Москва: Просвещение, 2023.</w:t>
      </w:r>
    </w:p>
    <w:p/>
    <w:p/>
    <w:p/>
    <w:p>
      <w:r>
        <w:t>ПРИЛОЖЕНИЕ</w:t>
      </w:r>
    </w:p>
    <w:p/>
    <w:p>
      <w:r>
        <w:t>Служебные программы и  их  задачи</w:t>
      </w:r>
    </w:p>
    <w:p>
      <w:r>
        <w:t>Очистка диска — удаление временных файлов, освобождение места</w:t>
      </w:r>
    </w:p>
    <w:p>
      <w:r>
        <w:tab/>
        <w:t>Проверка накопителя — поиск ошибок, счётчики состояния диска</w:t>
      </w:r>
    </w:p>
    <w:p>
      <w:r>
        <w:t>Архиватор — сжатие без потерь, сборка файлов  в  один</w:t>
      </w:r>
    </w:p>
    <w:p>
      <w:r>
        <w:tab/>
        <w:t>Резервное копирование — копия данных и образ системы</w:t>
      </w:r>
    </w:p>
    <w:p>
      <w:r>
        <w:tab/>
        <w:t>Управление автозагрузкой — штатное средство ускорения</w:t>
      </w:r>
    </w:p>
    <w:p>
      <w:r>
        <w:tab/>
        <w:t>Оптимизаторы реестра — польза сомнительна, риск реален</w:t>
      </w:r>
    </w:p>
    <w:p>
      <w:r>
        <w:t>Текст-заготовка подготовлен с помощью искусственного интеллекта   и   предназначен для учебной работы по оформлению.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40" w:lineRule="auto"/>
    </w:pPr>
    <w:rPr>
      <w:rFonts w:ascii="Arial" w:hAnsi="Arial" w:cs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