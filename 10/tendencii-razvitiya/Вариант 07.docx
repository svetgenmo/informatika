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Муниципальное бюджетное общеобразовательное учреждение</w:t>
      </w:r>
    </w:p>
    <w:p>
      <w:r>
        <w:t xml:space="preserve">                     «Средняя общеобразовательная школа № ___»</w:t>
      </w:r>
    </w:p>
    <w:p/>
    <w:p/>
    <w:p/>
    <w:p/>
    <w:p/>
    <w:p/>
    <w:p>
      <w:r>
        <w:t xml:space="preserve">                             РЕФЕРАТ</w:t>
      </w:r>
    </w:p>
    <w:p>
      <w:r>
        <w:t xml:space="preserve">                   на тему: «Драйверы: как операционная система узнаёт про устройство»</w:t>
      </w:r>
    </w:p>
    <w:p/>
    <w:p/>
    <w:p/>
    <w:p/>
    <w:p/>
    <w:p/>
    <w:p>
      <w:r>
        <w:t xml:space="preserve">                                         Выполнил: Фамилия Имя,</w:t>
      </w:r>
    </w:p>
    <w:p>
      <w:r>
        <w:t xml:space="preserve">                                         ученик 10 ___ класса</w:t>
      </w:r>
    </w:p>
    <w:p>
      <w:r>
        <w:t xml:space="preserve">                                         Руководитель: Фамилия И. О.</w:t>
      </w:r>
    </w:p>
    <w:p/>
    <w:p/>
    <w:p/>
    <w:p/>
    <w:p/>
    <w:p>
      <w:r>
        <w:t xml:space="preserve">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такое драйвер.........................................3</w:t>
      </w:r>
    </w:p>
    <w:p>
      <w:r>
        <w:t>1.1. Драйвер как переводчик..................................3</w:t>
      </w:r>
    </w:p>
    <w:p>
      <w:r>
        <w:t>1.2. Подпись драйвера........................................3</w:t>
      </w:r>
    </w:p>
    <w:p>
      <w:r>
        <w:t>2. Откуда драйверы берутся...................................4</w:t>
      </w:r>
    </w:p>
    <w:p>
      <w:r>
        <w:t>2.1. Источники драйверов.....................................4</w:t>
      </w:r>
    </w:p>
    <w:p>
      <w:r>
        <w:t>2.2. Обновление и откат......................................4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Принтеров, видеокарт и наушников выпущены тысячи моделей, и каждая устроена по-своему. Операционная система при этом одна и написана раньше, чем появилась половина этих устройств. Тем не менее подключённое устройство обычно начинает работать сразу.</w:t>
      </w:r>
    </w:p>
    <w:p>
      <w:r>
        <w:t>Цель работы — разобраться, за счёт чего это происходит, что такое драйвер и почему его иногда  всё-таки  приходится устанавливать вручную.</w:t>
      </w:r>
    </w:p>
    <w:p/>
    <w:p/>
    <w:p/>
    <w:p>
      <w:r>
        <w:t>1. Что такое драйвер</w:t>
      </w:r>
    </w:p>
    <w:p/>
    <w:p>
      <w:r>
        <w:t>1.1. Драйвер как переводчик</w:t>
      </w:r>
    </w:p>
    <w:p>
      <w:r>
        <w:tab/>
        <w:t>Драйвер — программа-переводчик между операционной системой и конкретной моделью устройства. Система обращается к драйверу одинаковыми командами: «напечатать страницу», «вывести  изображение», «прочитать  блок данных». Драйвер превращает их в  сигналы,  понятные именно этому устройству.</w:t>
      </w:r>
    </w:p>
    <w:p>
      <w:r>
        <w:t>Благодаря такому разделению прикладной программе безразлично, какой принтер  подключён: она  отдаёт документ системе, а  дальше работает драйвер. Иначе каждый текстовый процессор пришлось  бы дописывать под каждую новую модель.</w:t>
      </w:r>
    </w:p>
    <w:p>
      <w:r>
        <w:t>1.2. Подпись драйвера</w:t>
      </w:r>
    </w:p>
    <w:p>
      <w:r>
        <w:t>Драйвер выполняется с высокими правами, ближе к ядру системы, чем обычная программа. Отсюда требование подписи: система проверяет, что драйвер выпущен известным производителем и не изменён после выпуска.</w:t>
      </w:r>
    </w:p>
    <w:p/>
    <w:p/>
    <w:p/>
    <w:p>
      <w:r>
        <w:t>2. Откуда драйверы берутся</w:t>
      </w:r>
    </w:p>
    <w:p/>
    <w:p>
      <w:r>
        <w:t>2.1. Источники драйверов</w:t>
      </w:r>
    </w:p>
    <w:p>
      <w:r>
        <w:t>Часть драйверов входит в саму операционную систему. Для распространённых классов устройств — мыши, клавиатуры, флеш-накопителя — существуют стандартные наборы команд, поэтому подходит один общий драйвер, и устройство работает сразу после подключения.</w:t>
      </w:r>
    </w:p>
    <w:p>
      <w:r>
        <w:t>Второй путь — центр обновления:  система опознаёт  устройство по идентификатору и скачивает подходящий драйвер. Третий — сайт производителя, откуда  драйвер ставят вручную. Он обычно новее и полнее: стандартный драйвер даёт базовые возможности, фирменный —  все.</w:t>
      </w:r>
    </w:p>
    <w:p>
      <w:r>
        <w:t>2.2. Обновление и откат</w:t>
      </w:r>
    </w:p>
    <w:p>
      <w:r>
        <w:t>Устаревший или неподходящий драйвер — частая  причина неполадок: устройство определяется, но работает неправильно, а система может завершаться с ошибкой. Поэтому драйверы обновляют,  а перед обновлением запоминают, к какой версии можно вернуться.</w:t>
      </w:r>
    </w:p>
    <w:p/>
    <w:p/>
    <w:p>
      <w:r>
        <w:t>ЗАКЛЮЧЕНИЕ</w:t>
      </w:r>
    </w:p>
    <w:p/>
    <w:p>
      <w:r>
        <w:t>Драйвер — посредник между общими командами операционной системы и особенностями конкретного устройства. Стандартные устройства обслуживаются драйверами из состава системы, для остальных драйвер поставляет производитель. Поскольку драйвер работает с высокими правами, к его происхождению предъявляются повышенные требования.</w:t>
      </w:r>
    </w:p>
    <w:p/>
    <w:p/>
    <w:p/>
    <w:p>
      <w:r>
        <w:t>СПИСОК ИСТОЧНИКОВ</w:t>
      </w:r>
    </w:p>
    <w:p/>
    <w:p>
      <w:r>
        <w:t>Информатика. 10  класс. Базовый уровень: учебник / под ред. К.  Ю.  Полякова. — Москва: БИНОМ, 2022.</w:t>
      </w:r>
    </w:p>
    <w:p>
      <w:r>
        <w:t>Подпись драйверов и безопасность // Хабр. URL: https://habr.com (дата обращения 06.09.2026)</w:t>
      </w:r>
    </w:p>
    <w:p>
      <w:r>
        <w:tab/>
        <w:t>Таненбаум Э. Современные  операционные системы.  — Санкт-Петербург:  Питер, 2019.</w:t>
      </w:r>
    </w:p>
    <w:p>
      <w:r>
        <w:tab/>
        <w:t>Что такое драйвер устройства // Справка Microsoft. URL: https://support.microsoft.com (дата обращения 05.09.2026)</w:t>
      </w:r>
    </w:p>
    <w:p>
      <w:r>
        <w:tab/>
        <w:t>Диспетчер устройств: работа с оборудованием  //  Открытые  системы. URL: https://www.osp.ru  (дата обращения 07.09.2026)</w:t>
      </w:r>
    </w:p>
    <w:p/>
    <w:p/>
    <w:p>
      <w:r>
        <w:t>ПРИЛОЖЕНИЕ</w:t>
      </w:r>
    </w:p>
    <w:p/>
    <w:p>
      <w:r>
        <w:t>Откуда берётся драйвер</w:t>
      </w:r>
    </w:p>
    <w:p>
      <w:r>
        <w:t>Входит в систему — мышь, клавиатура, флеш-накопитель</w:t>
      </w:r>
    </w:p>
    <w:p>
      <w:r>
        <w:t>Центр обновления — система опознаёт  устройство  и  скачивает  сама</w:t>
      </w:r>
    </w:p>
    <w:p>
      <w:r>
        <w:tab/>
        <w:t>Сайт производителя — полные   возможности, самая новая версия</w:t>
      </w:r>
    </w:p>
    <w:p>
      <w:r>
        <w:tab/>
        <w:t>Диск в комплекте   — обычно устарел  ещё до покупки</w:t>
      </w:r>
    </w:p>
    <w:p>
      <w:r>
        <w:tab/>
        <w:t>Подпись драйвера —  проверка  происхождения перед  установкой</w:t>
      </w:r>
    </w:p>
    <w:p>
      <w:r>
        <w:t>Откат версии —  возврат к прежнему  драйверу после сбоя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