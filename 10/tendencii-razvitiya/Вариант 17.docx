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Муниципальное бюджетное общеобразовательное учреждение</w:t>
      </w:r>
    </w:p>
    <w:p>
      <w:r>
        <w:t xml:space="preserve">                   «Средняя общеобразовательная школа № ___»</w:t>
      </w:r>
    </w:p>
    <w:p/>
    <w:p/>
    <w:p/>
    <w:p/>
    <w:p/>
    <w:p/>
    <w:p>
      <w:r>
        <w:t xml:space="preserve">                           РЕФЕРАТ</w:t>
      </w:r>
    </w:p>
    <w:p>
      <w:r>
        <w:t xml:space="preserve">              на тему: «Дистрибутив и установка операционной системы»</w:t>
      </w:r>
    </w:p>
    <w:p/>
    <w:p/>
    <w:p/>
    <w:p/>
    <w:p/>
    <w:p/>
    <w:p>
      <w:r>
        <w:t xml:space="preserve">                                       Выполнил: Фамилия Имя,</w:t>
      </w:r>
    </w:p>
    <w:p>
      <w:r>
        <w:t xml:space="preserve">                                       ученик 10 ___ класса</w:t>
      </w:r>
    </w:p>
    <w:p>
      <w:r>
        <w:t xml:space="preserve">                                       Руководитель: Фамилия И. О.</w:t>
      </w:r>
    </w:p>
    <w:p/>
    <w:p/>
    <w:p/>
    <w:p/>
    <w:p/>
    <w:p>
      <w:r>
        <w:t xml:space="preserve">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Что такое дистрибутив.....................................3</w:t>
      </w:r>
    </w:p>
    <w:p>
      <w:r>
        <w:t>1.1. Состав дистрибутива.....................................3</w:t>
      </w:r>
    </w:p>
    <w:p>
      <w:r>
        <w:t>1.2. Запуск без установки....................................3</w:t>
      </w:r>
    </w:p>
    <w:p>
      <w:r>
        <w:t>2. Как проходит установка....................................4</w:t>
      </w:r>
    </w:p>
    <w:p>
      <w:r>
        <w:t>2.1. Шаги установки..........................................4</w:t>
      </w:r>
    </w:p>
    <w:p>
      <w:r>
        <w:t>2.2. Разметка диска и резервная копия........................4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Операционная система появляется на компьютере не сама. Её приносит дистрибутив — набор  файлов, из которого система разворачивается на пустом диске. Процесс этот выглядит долгим и загадочным, хотя  состоит из нескольких понятных  шагов.</w:t>
      </w:r>
    </w:p>
    <w:p>
      <w:r>
        <w:tab/>
        <w:t>Цель работы  —  разобраться, что такое дистрибутив,  из  чего состоит установка системы и почему перед ней обязательно делают копию данных.</w:t>
      </w:r>
    </w:p>
    <w:p/>
    <w:p/>
    <w:p/>
    <w:p>
      <w:r>
        <w:t>1. Что такое дистрибутив</w:t>
      </w:r>
    </w:p>
    <w:p/>
    <w:p>
      <w:r>
        <w:t>1.1. Состав дистрибутива</w:t>
      </w:r>
    </w:p>
    <w:p>
      <w:r>
        <w:tab/>
        <w:t>Дистрибутив — это комплект: ядро системы, набор драйверов, служебные программы  и программа-установщик. Его записывают на флешку или диск, с которого компьютер умеет загружаться,  минуя установленную систему.</w:t>
      </w:r>
    </w:p>
    <w:p>
      <w:r>
        <w:tab/>
        <w:t>Дистрибутивы одной и той же системы бывают разными  по составу: домашний, для организаций, для  серверов.  Различаются они не столько устройством,  сколько набором включённых компонентов и условиями лицензии.</w:t>
      </w:r>
    </w:p>
    <w:p>
      <w:r>
        <w:t>1.2. Запуск без установки</w:t>
      </w:r>
    </w:p>
    <w:p>
      <w:r>
        <w:t>Отдельная разновидность — образ, который позволяет запустить систему прямо с флешки, ничего не устанавливая. Это удобно, чтобы проверить, подходит ли система к конкретному компьютеру, и чтобы спасти файлы с машины, которая перестала загружаться.</w:t>
      </w:r>
    </w:p>
    <w:p/>
    <w:p/>
    <w:p>
      <w:r>
        <w:t>2. Как проходит установка</w:t>
      </w:r>
    </w:p>
    <w:p/>
    <w:p>
      <w:r>
        <w:t>2.1. Шаги установки</w:t>
      </w:r>
    </w:p>
    <w:p>
      <w:r>
        <w:t>Сначала компьютер загружается с носителя — для этого в настройках указывают порядок загрузки. Затем установщик размечает диск на разделы: обычно отдельный для системы и отдельный для данных пользователя.</w:t>
      </w:r>
    </w:p>
    <w:p>
      <w:r>
        <w:t>Дальше копируются файлы, устанавливаются драйверы под найденное оборудование, создаётся первая  учётная запись. В конце система настраивает загрузчик  — небольшую программу, которая при включении и запускает систему.</w:t>
      </w:r>
    </w:p>
    <w:p>
      <w:r>
        <w:t>2.2. Разметка диска и резервная копия</w:t>
      </w:r>
    </w:p>
    <w:p>
      <w:r>
        <w:t>Разметка диска — единственный шаг, на котором можно потерять всё сразу: форматирование раздела уничтожает  его содержимое. Поэтому  копию важных файлов делают ДО установки, а не после.</w:t>
      </w:r>
    </w:p>
    <w:p/>
    <w:p/>
    <w:p>
      <w:r>
        <w:t>ЗАКЛЮЧЕНИЕ</w:t>
      </w:r>
    </w:p>
    <w:p/>
    <w:p>
      <w:r>
        <w:t>Дистрибутив — комплект  из ядра системы, драйверов, служебных программ и  установщика. Установка состоит из загрузки с носителя, разметки диска, копирования файлов, установки драйверов и  настройки  загрузчика. Самый опасный шаг — разметка, поэтому резервная копия делается до её начала.</w:t>
      </w:r>
    </w:p>
    <w:p/>
    <w:p/>
    <w:p>
      <w:r>
        <w:t>СПИСОК ИСТОЧНИКОВ</w:t>
      </w:r>
    </w:p>
    <w:p/>
    <w:p>
      <w:r>
        <w:tab/>
        <w:t>Установка Windows:  пошаговое руководство //  Справка Microsoft. URL: https://support.microsoft.com  (дата обращения 05.09.2026)</w:t>
      </w:r>
    </w:p>
    <w:p>
      <w:r>
        <w:tab/>
        <w:t>Реестр отечественного программного обеспечения. URL: https://reestr.digital.gov.ru (дата обращения 07.09.2026)</w:t>
      </w:r>
    </w:p>
    <w:p>
      <w:r>
        <w:t>Разметка диска: разделы и файловые системы  // Хабр. URL:   https://habr.com (дата обращения 06.09.2026)</w:t>
      </w:r>
    </w:p>
    <w:p>
      <w:r>
        <w:tab/>
        <w:t>Информатика. 10 класс. Базовый уровень: учебник / под  ред. К. Ю. Полякова.  — Москва:  БИНОМ, 2022.</w:t>
      </w:r>
    </w:p>
    <w:p>
      <w:r>
        <w:t>Таненбаум Э. Современные операционные  системы. — Санкт-Петербург: Питер,  2019.</w:t>
      </w:r>
    </w:p>
    <w:p/>
    <w:p/>
    <w:p/>
    <w:p>
      <w:r>
        <w:t>ПРИЛОЖЕНИЕ</w:t>
      </w:r>
    </w:p>
    <w:p/>
    <w:p>
      <w:r>
        <w:t>Шаги установки   системы</w:t>
      </w:r>
    </w:p>
    <w:p>
      <w:r>
        <w:t>Загрузка с носителя — порядок загрузки в настройках компьютера</w:t>
      </w:r>
    </w:p>
    <w:p>
      <w:r>
        <w:tab/>
        <w:t>Разметка диска  — самый опасный шаг: данные  раздела стираются</w:t>
      </w:r>
    </w:p>
    <w:p>
      <w:r>
        <w:tab/>
        <w:t>Копирование файлов —  разворачивание  системы  на  диск</w:t>
      </w:r>
    </w:p>
    <w:p>
      <w:r>
        <w:t>Установка драйверов — под найденное оборудование</w:t>
      </w:r>
    </w:p>
    <w:p>
      <w:r>
        <w:t>Учётная запись — первый пользователь с правами администратора</w:t>
      </w:r>
    </w:p>
    <w:p>
      <w:r>
        <w:t>Загрузчик — программа, запускающая систему при включении</w:t>
      </w:r>
    </w:p>
    <w:p>
      <w:r>
        <w:t>Текст-заготовка подготовлен  с  помощью искусственного интеллекта и предназначен для 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