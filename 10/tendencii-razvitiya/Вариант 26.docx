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Муниципальное бюджетное общеобразовательное учреждение</w:t>
      </w:r>
    </w:p>
    <w:p>
      <w:r>
        <w:t xml:space="preserve">                  «Средняя общеобразовательная школа № ___»</w:t>
      </w:r>
    </w:p>
    <w:p/>
    <w:p/>
    <w:p/>
    <w:p/>
    <w:p/>
    <w:p/>
    <w:p>
      <w:r>
        <w:t xml:space="preserve">                          РЕФЕРАТ</w:t>
      </w:r>
    </w:p>
    <w:p>
      <w:r>
        <w:t xml:space="preserve">             на тему: «Ошибки в программах: почему они есть и как их находят»</w:t>
      </w:r>
    </w:p>
    <w:p/>
    <w:p/>
    <w:p/>
    <w:p/>
    <w:p/>
    <w:p/>
    <w:p>
      <w:r>
        <w:t xml:space="preserve">                                      Выполнил: Фамилия Имя,</w:t>
      </w:r>
    </w:p>
    <w:p>
      <w:r>
        <w:t xml:space="preserve">                                      ученик 10 ___ класса</w:t>
      </w:r>
    </w:p>
    <w:p>
      <w:r>
        <w:t xml:space="preserve">                                      Руководитель: Фамилия И. О.</w:t>
      </w:r>
    </w:p>
    <w:p/>
    <w:p/>
    <w:p/>
    <w:p/>
    <w:p/>
    <w:p>
      <w:r>
        <w:t xml:space="preserve">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Откуда берутся ошибки.....................................3</w:t>
      </w:r>
    </w:p>
    <w:p>
      <w:r>
        <w:t>1.1. Сложность и требования..................................3</w:t>
      </w:r>
    </w:p>
    <w:p>
      <w:r>
        <w:t>1.2. Изменения...............................................3</w:t>
      </w:r>
    </w:p>
    <w:p>
      <w:r>
        <w:t>2. Как их ищут...............................................4</w:t>
      </w:r>
    </w:p>
    <w:p>
      <w:r>
        <w:t>2.1. Тестирование и отладка..................................4</w:t>
      </w:r>
    </w:p>
    <w:p>
      <w:r>
        <w:t>2.2. Сообщения пользователей.................................4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Программы ошибаются, и это не редкость, а норма: в любой большой программе есть неизвестные ошибки. Вопрос не в том, чтобы их не было вовсе, а в том, чтобы находить их раньше пользователя и исправлять быстрее, чем они успевают навредить.</w:t>
      </w:r>
    </w:p>
    <w:p>
      <w:r>
        <w:t>В работе  рассмотрено, откуда берутся  ошибки в программах и какими способами  их ищут.</w:t>
      </w:r>
    </w:p>
    <w:p/>
    <w:p/>
    <w:p/>
    <w:p>
      <w:r>
        <w:t>1. Откуда берутся ошибки</w:t>
      </w:r>
    </w:p>
    <w:p/>
    <w:p>
      <w:r>
        <w:t>1.1. Сложность и требования</w:t>
      </w:r>
    </w:p>
    <w:p>
      <w:r>
        <w:t>Первая причина — сложность. Программа из миллионов строк имеет столько сочетаний состояний, что проверить их все невозможно ни за какое время. Ошибка живёт в редком сочетании, до которого никто не добирался.</w:t>
      </w:r>
    </w:p>
    <w:p>
      <w:r>
        <w:tab/>
        <w:t>Вторая — неверно понятое требование: программа делает ровно то, что написано, но написано было не то, что имелось в виду. Такие ошибки самые дорогие, потому что обнаруживаются в самом конце.</w:t>
      </w:r>
    </w:p>
    <w:p>
      <w:r>
        <w:t>1.2. Изменения</w:t>
      </w:r>
    </w:p>
    <w:p>
      <w:r>
        <w:tab/>
        <w:t>Третья —   изменения. Правка в одном  месте ломает  другое, о связи с которым никто не помнил. Поэтому в больших программах любую правку сопровождают повторной проверкой всего остального.</w:t>
      </w:r>
    </w:p>
    <w:p/>
    <w:p/>
    <w:p>
      <w:r>
        <w:t>2. Как их ищут</w:t>
      </w:r>
    </w:p>
    <w:p/>
    <w:p>
      <w:r>
        <w:t>2.1. Тестирование и отладка</w:t>
      </w:r>
    </w:p>
    <w:p>
      <w:r>
        <w:tab/>
        <w:t>Тестирование — запуск программы на заранее подготовленных данных, для которых известен верный ответ. Такие  проверки записывают и выполняют автоматически при каждом изменении, чтобы  сломанное обнаружилось сразу.</w:t>
      </w:r>
    </w:p>
    <w:p>
      <w:r>
        <w:t>Отладчик позволяет остановить программу в нужном месте, выполнить её по шагам и посмотреть значения переменных. Это способ понять не «что неверно», а «почему».</w:t>
      </w:r>
    </w:p>
    <w:p>
      <w:r>
        <w:t>2.2. Сообщения пользователей</w:t>
      </w:r>
    </w:p>
    <w:p>
      <w:r>
        <w:t>Есть и сообщения  от пользователей — самый поздний и самый  дорогой способ. Именно поэтому обновления безопасности выпускают быстро: ошибка, найденная посторонним, уже могла быть кем-то использована.</w:t>
      </w:r>
    </w:p>
    <w:p/>
    <w:p/>
    <w:p>
      <w:r>
        <w:t>ЗАКЛЮЧЕНИЕ</w:t>
      </w:r>
    </w:p>
    <w:p/>
    <w:p>
      <w:r>
        <w:t>Ошибки в программах возникают  из-за сложности, неверно понятых требований и изменений, ломающих то, что работало. Находят их тестированием на данных с  известным ответом, разбором в отладчике и, в последнюю очередь, по сообщениям пользователей. Полностью безошибочной большая программа не бывает, поэтому важнее скорость исправления, чем обещание безупречности.</w:t>
      </w:r>
    </w:p>
    <w:p/>
    <w:p/>
    <w:p>
      <w:r>
        <w:t>СПИСОК ИСТОЧНИКОВ</w:t>
      </w:r>
    </w:p>
    <w:p/>
    <w:p>
      <w:r>
        <w:tab/>
        <w:t>Доктрина информационной безопасности Российской Федерации. — Москва, 2016.</w:t>
      </w:r>
    </w:p>
    <w:p>
      <w:r>
        <w:tab/>
        <w:t>Макконнелл С. Совершенный код.  — Санкт-Петербург:  Питер, 2020.</w:t>
      </w:r>
    </w:p>
    <w:p>
      <w:r>
        <w:tab/>
        <w:t>Отладка: приёмы  и инструменты // Академия Яндекса. URL: https://academy.yandex.ru (дата обращения  06.09.2026)</w:t>
      </w:r>
    </w:p>
    <w:p>
      <w:r>
        <w:tab/>
        <w:t>Тестирование программ: основные понятия // Хабр. URL: https://habr.com (дата обращения 06.09.2026)</w:t>
      </w:r>
    </w:p>
    <w:p>
      <w:r>
        <w:tab/>
        <w:t>Информатика. 10 класс. Базовый уровень: учебник / под ред. К.  Ю.  Полякова. — Москва:  БИНОМ, 2022.</w:t>
      </w:r>
    </w:p>
    <w:p/>
    <w:p/>
    <w:p/>
    <w:p>
      <w:r>
        <w:t>ПРИЛОЖЕНИЕ</w:t>
      </w:r>
    </w:p>
    <w:p/>
    <w:p>
      <w:r>
        <w:t>Как ищут    ошибки</w:t>
      </w:r>
    </w:p>
    <w:p>
      <w:r>
        <w:tab/>
        <w:t>Тестирование — запуск на данных с известным ответом</w:t>
      </w:r>
    </w:p>
    <w:p>
      <w:r>
        <w:t>Автоматические проверки  —  выполняются при  каждом изменении</w:t>
      </w:r>
    </w:p>
    <w:p>
      <w:r>
        <w:tab/>
        <w:t>Отладчик — остановка,  шаги,  значения переменных</w:t>
      </w:r>
    </w:p>
    <w:p>
      <w:r>
        <w:t>Сообщения пользователей —  самый   поздний  и дорогой способ</w:t>
      </w:r>
    </w:p>
    <w:p>
      <w:r>
        <w:t>Почему ошибки   неизбежны  — все сочетания  состояний не проверить</w:t>
      </w:r>
    </w:p>
    <w:p>
      <w:r>
        <w:tab/>
        <w:t>Что важнее безупречности — скорость исправления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