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на тему: «Виртуальные машины: компьютер внутри компьютера»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Как это устроено..........................................3</w:t>
      </w:r>
    </w:p>
    <w:p>
      <w:r>
        <w:t>1.1. Виртуальная машина и её ресурсы.........................3</w:t>
      </w:r>
    </w:p>
    <w:p>
      <w:r>
        <w:t>1.2. Эмулятор................................................3</w:t>
      </w:r>
    </w:p>
    <w:p>
      <w:r>
        <w:t>2. Зачем это нужно...........................................4</w:t>
      </w:r>
    </w:p>
    <w:p>
      <w:r>
        <w:t>2.1. Совместимость, безопасность, обучение...................4</w:t>
      </w:r>
    </w:p>
    <w:p>
      <w:r>
        <w:t>2.2. Серверы.................................................4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Иногда нужно запустить программу, которой требуется другая операционная система, или проверить подозрительный файл, ничем не рискуя. Ставить ради этого второй компьютер не обязательно: его можно создать программно.</w:t>
      </w:r>
    </w:p>
    <w:p>
      <w:r>
        <w:tab/>
        <w:t>В работе рассмотрено, что такое виртуальная машина, чем она отличается от эмулятора и для каких задач применяется.</w:t>
      </w:r>
    </w:p>
    <w:p/>
    <w:p/>
    <w:p/>
    <w:p>
      <w:r>
        <w:t>1. Как это устроено</w:t>
      </w:r>
    </w:p>
    <w:p/>
    <w:p>
      <w:r>
        <w:t>1.1. Виртуальная машина и её ресурсы</w:t>
      </w:r>
    </w:p>
    <w:p>
      <w:r>
        <w:t>Виртуальная машина — программа, которая  изображает для другой системы полноценный компьютер: процессор, память, диск, сетевую карту. Установленная внутри система об этом  не знает и  работает как на  обычной машине.</w:t>
      </w:r>
    </w:p>
    <w:p>
      <w:r>
        <w:t>Ресурсы виртуальной машине выделяет хозяйская система: столько-то памяти, такой-то файл в роли диска. Поэтому виртуальная машина всегда медленнее настоящей и не может получить больше, чем есть у хозяина.</w:t>
      </w:r>
    </w:p>
    <w:p>
      <w:r>
        <w:t>1.2. Эмулятор</w:t>
      </w:r>
    </w:p>
    <w:p>
      <w:r>
        <w:tab/>
        <w:t>Эмулятор отличается тем, что изображает устройство с другим устройством процессора — например, старую игровую приставку. Он переводит чужие команды в понятные и работает поэтому существенно медленнее.</w:t>
      </w:r>
    </w:p>
    <w:p/>
    <w:p/>
    <w:p/>
    <w:p>
      <w:r>
        <w:t>2. Зачем это нужно</w:t>
      </w:r>
    </w:p>
    <w:p/>
    <w:p>
      <w:r>
        <w:t>2.1. Совместимость, безопасность, обучение</w:t>
      </w:r>
    </w:p>
    <w:p>
      <w:r>
        <w:t>Первое применение — совместимость: запустить программу, которой нужна другая система, не переустанавливая свою. Второе — безопасность: подозрительный файл открывают внутри виртуальной машины, и даже заражение остаётся в ней.</w:t>
      </w:r>
    </w:p>
    <w:p>
      <w:r>
        <w:tab/>
        <w:t>Третье — обучение и эксперименты. Внутри виртуальной машины можно сломать систему  сколько угодно раз: снимок состояния позволяет вернуть  всё,  как было, за секунды.</w:t>
      </w:r>
    </w:p>
    <w:p>
      <w:r>
        <w:t>2.2. Серверы</w:t>
      </w:r>
    </w:p>
    <w:p>
      <w:r>
        <w:tab/>
        <w:t>Четвёртое, самое массовое, — серверы. На одном мощном компьютере поднимают  десятки виртуальных машин, и каждая работает как отдельный сервер. Именно так устроены  облачные услуги.</w:t>
      </w:r>
    </w:p>
    <w:p/>
    <w:p/>
    <w:p>
      <w:r>
        <w:t>ЗАКЛЮЧЕНИЕ</w:t>
      </w:r>
    </w:p>
    <w:p/>
    <w:p>
      <w:r>
        <w:tab/>
        <w:t>Виртуальная машина — программа, изображающая для установленной внутри системы настоящий компьютер. Её применяют ради совместимости, безопасных экспериментов, обучения и, чаще всего, ради размещения многих серверов на одной физической машине. Плата — потеря скорости: ресурсы всегда берутся у хозяйской системы.</w:t>
      </w:r>
    </w:p>
    <w:p/>
    <w:p/>
    <w:p/>
    <w:p>
      <w:r>
        <w:t>СПИСОК ИСТОЧНИКОВ</w:t>
      </w:r>
    </w:p>
    <w:p/>
    <w:p>
      <w:r>
        <w:t>Таненбаум Э. Современные операционные    системы. — Санкт-Петербург:  Питер, 2019.</w:t>
      </w:r>
    </w:p>
    <w:p>
      <w:r>
        <w:t>Облачные технологии: основные понятия // Академия Яндекса. URL: https://academy.yandex.ru (дата обращения 05.09.2026)</w:t>
      </w:r>
    </w:p>
    <w:p>
      <w:r>
        <w:t>Виртуальные машины  для безопасного анализа файлов //  Хабр. URL: https://habr.com (дата обращения 07.09.2026)</w:t>
      </w:r>
    </w:p>
    <w:p>
      <w:r>
        <w:t>Информатика. 10 класс. Базовый уровень: учебник / под ред. К. Ю. Полякова. — Москва: БИНОМ, 2022.</w:t>
      </w:r>
    </w:p>
    <w:p>
      <w:r>
        <w:t>Что такое виртуализация // Открытые системы. URL: https://www.osp.ru (дата обращения 06.09.2026)</w:t>
      </w:r>
    </w:p>
    <w:p/>
    <w:p/>
    <w:p/>
    <w:p>
      <w:r>
        <w:t>ПРИЛОЖЕНИЕ</w:t>
      </w:r>
    </w:p>
    <w:p/>
    <w:p>
      <w:r>
        <w:tab/>
        <w:t>Виртуальная машина:   за и  против</w:t>
      </w:r>
    </w:p>
    <w:p>
      <w:r>
        <w:tab/>
        <w:t>Совместимость — другая система без переустановки своей</w:t>
      </w:r>
    </w:p>
    <w:p>
      <w:r>
        <w:t>Безопасность — заражение остаётся внутри</w:t>
      </w:r>
    </w:p>
    <w:p>
      <w:r>
        <w:t>Снимок состояния — вернуть всё  как было за  секунды</w:t>
      </w:r>
    </w:p>
    <w:p>
      <w:r>
        <w:t>Серверы — десятки машин на одном компьютере</w:t>
      </w:r>
    </w:p>
    <w:p>
      <w:r>
        <w:t>Скорость — всегда ниже, чем у настоящей машины</w:t>
      </w:r>
    </w:p>
    <w:p>
      <w:r>
        <w:t>Эмулятор — изображает  другой  процессор,  ещё медленнее</w:t>
      </w:r>
    </w:p>
    <w:p>
      <w:r>
        <w:tab/>
        <w:t>Текст-заготовка подготовлен  с  помощью искусственного интеллекта и предназначен для 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