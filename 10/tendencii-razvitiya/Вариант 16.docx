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   Муниципальное бюджетное общеобразовательное учреждение</w:t>
      </w:r>
    </w:p>
    <w:p>
      <w:r>
        <w:t xml:space="preserve">              «Средняя общеобразовательная школа № ___»</w:t>
      </w:r>
    </w:p>
    <w:p/>
    <w:p/>
    <w:p/>
    <w:p/>
    <w:p/>
    <w:p/>
    <w:p>
      <w:r>
        <w:t xml:space="preserve">                      РЕФЕРАТ</w:t>
      </w:r>
    </w:p>
    <w:p>
      <w:r>
        <w:t xml:space="preserve">             на тему: «Файловые менеджеры: как человек управляет своими файлами»</w:t>
      </w:r>
    </w:p>
    <w:p/>
    <w:p/>
    <w:p/>
    <w:p/>
    <w:p/>
    <w:p/>
    <w:p>
      <w:r>
        <w:t xml:space="preserve">                                  Выполнил: Фамилия Имя,</w:t>
      </w:r>
    </w:p>
    <w:p>
      <w:r>
        <w:t xml:space="preserve">                                  ученик 10 ___ класса</w:t>
      </w:r>
    </w:p>
    <w:p>
      <w:r>
        <w:t xml:space="preserve">                                  Руководитель: Фамилия И. О.</w:t>
      </w:r>
    </w:p>
    <w:p/>
    <w:p/>
    <w:p/>
    <w:p/>
    <w:p/>
    <w:p>
      <w:r>
        <w:t xml:space="preserve">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Что делает файловый менеджер..............................3</w:t>
      </w:r>
    </w:p>
    <w:p>
      <w:r>
        <w:t>1.1. Действия с файлами и поиск..............................3</w:t>
      </w:r>
    </w:p>
    <w:p>
      <w:r>
        <w:t>1.2. Свойства и права........................................3</w:t>
      </w:r>
    </w:p>
    <w:p>
      <w:r>
        <w:t>2. Порядок как экономия времени..............................4</w:t>
      </w:r>
    </w:p>
    <w:p>
      <w:r>
        <w:t>2.1. Папки и имена файлов....................................4</w:t>
      </w:r>
    </w:p>
    <w:p>
      <w:r>
        <w:t>2.2. Резервная копия.........................................4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>
      <w:r>
        <w:t>ВВЕДЕНИЕ</w:t>
      </w:r>
    </w:p>
    <w:p/>
    <w:p>
      <w:r>
        <w:tab/>
        <w:t>Файлы на диске не разложены по полкам сами собой: порядок в  них наводит человек, а помогает ему в этом отдельная программа — файловый менеджер. В большинстве систем такая программа встроена и называется проводником, но существуют  и другие,  с иными привычками.</w:t>
      </w:r>
    </w:p>
    <w:p>
      <w:r>
        <w:t>В работе рассмотрено, что умеет файловый менеджер и почему привычка держать файлы в порядке экономит больше времени, чем кажется.</w:t>
      </w:r>
    </w:p>
    <w:p/>
    <w:p/>
    <w:p/>
    <w:p>
      <w:r>
        <w:t>1. Что делает файловый менеджер</w:t>
      </w:r>
    </w:p>
    <w:p/>
    <w:p>
      <w:r>
        <w:t>1.1. Действия с файлами и поиск</w:t>
      </w:r>
    </w:p>
    <w:p>
      <w:r>
        <w:t>Основное — показывать дерево папок и содержимое каждой из них, а также выполнять простые действия: создать, переименовать, скопировать, переместить, удалить. Всё это можно сделать и командами, но глазами и мышью получается быстрее.</w:t>
      </w:r>
    </w:p>
    <w:p>
      <w:r>
        <w:tab/>
        <w:t>Второе — поиск. Найти файл по части имени, по типу, по дате изменения проще, чем вспоминать, куда он был положен полгода назад. Современные менеджеры ищут ещё и внутри файлов, по содержимому.</w:t>
      </w:r>
    </w:p>
    <w:p>
      <w:r>
        <w:t>1.2. Свойства и права</w:t>
      </w:r>
    </w:p>
    <w:p>
      <w:r>
        <w:tab/>
        <w:t>Третье — свойства и права: кто владелец, сколько  занимает, когда изменён, можно  ли изменять. Это та же информация, которой пользуется операционная система, только показанная человеку.</w:t>
      </w:r>
    </w:p>
    <w:p/>
    <w:p/>
    <w:p/>
    <w:p>
      <w:r>
        <w:t>2. Порядок как экономия времени</w:t>
      </w:r>
    </w:p>
    <w:p/>
    <w:p>
      <w:r>
        <w:t>2.1. Папки и имена файлов</w:t>
      </w:r>
    </w:p>
    <w:p>
      <w:r>
        <w:t>Разложить файлы по осмысленным папкам — работа  на пять минут, а поиск нужного в общей куче отнимает эти  пять минут каждый раз.  Отсюда простое правило: у каждой работы своя папка, а внутри — понятные имена,  а не «Документ1» и «Новая папка (3)».</w:t>
      </w:r>
    </w:p>
    <w:p>
      <w:r>
        <w:t>Отдельно стоит имя файла. Имя, в котором есть дата в виде «2026-09-18», сортируется правильно само; имя вида «18.09» — нет. Такие мелочи заметны, когда файлов становится сотня.</w:t>
      </w:r>
    </w:p>
    <w:p>
      <w:r>
        <w:t>2.2. Резервная копия</w:t>
      </w:r>
    </w:p>
    <w:p>
      <w:r>
        <w:t>Наконец, копия. Файловый менеджер позволяет скопировать папку на флешку или в облако за секунды — и это единственный способ пережить отказ диска.</w:t>
      </w:r>
    </w:p>
    <w:p/>
    <w:p/>
    <w:p>
      <w:r>
        <w:t>ЗАКЛЮЧЕНИЕ</w:t>
      </w:r>
    </w:p>
    <w:p/>
    <w:p>
      <w:r>
        <w:tab/>
        <w:t>Файловый менеджер — программа для  работы   человека с файлами  и папками: показ, поиск, копирование, свойства. Больше всего времени он экономит не сам по себе, а вместе с привычкой к порядку: осмысленные папки, понятные имена, регулярная копия важного.</w:t>
      </w:r>
    </w:p>
    <w:p/>
    <w:p/>
    <w:p>
      <w:r>
        <w:t>СПИСОК ИСТОЧНИКОВ</w:t>
      </w:r>
    </w:p>
    <w:p/>
    <w:p>
      <w:r>
        <w:tab/>
        <w:t>ГОСТ Р 7.0.97-2016.  Организационно-распорядительная документация.  Требования к оформлению документов.</w:t>
      </w:r>
    </w:p>
    <w:p>
      <w:r>
        <w:t>Работа с файлами и папками // Справка Microsoft. URL: https://support.microsoft.com (дата обращения 06.09.2026)</w:t>
      </w:r>
    </w:p>
    <w:p>
      <w:r>
        <w:tab/>
        <w:t>Информатика. 10 класс. Базовый  уровень: учебник / под ред. И.  Г. Семакина. — Москва: Просвещение, 2023.</w:t>
      </w:r>
    </w:p>
    <w:p>
      <w:r>
        <w:t>Как называть файлы,  чтобы потом их находить  // Хабр. URL:  https://habr.com (дата обращения 07.09.2026)</w:t>
      </w:r>
    </w:p>
    <w:p>
      <w:r>
        <w:tab/>
        <w:t>Угринович Н.  Д. Информатика: учебник. — Москва:  Лаборатория знаний,   2021.</w:t>
      </w:r>
    </w:p>
    <w:p/>
    <w:p/>
    <w:p>
      <w:r>
        <w:t>ПРИЛОЖЕНИЕ</w:t>
      </w:r>
    </w:p>
    <w:p/>
    <w:p>
      <w:r>
        <w:t>Что умеет   файловый менеджер</w:t>
      </w:r>
    </w:p>
    <w:p>
      <w:r>
        <w:t>Дерево папок — показать, где что лежит</w:t>
      </w:r>
    </w:p>
    <w:p>
      <w:r>
        <w:tab/>
        <w:t>Действия с файлами — создать, переименовать, скопировать, удалить</w:t>
      </w:r>
    </w:p>
    <w:p>
      <w:r>
        <w:t>Поиск — по  имени,  типу, дате,  содержимому</w:t>
      </w:r>
    </w:p>
    <w:p>
      <w:r>
        <w:tab/>
        <w:t>Свойства — размер, дата, владелец, права</w:t>
      </w:r>
    </w:p>
    <w:p>
      <w:r>
        <w:t>Копирование на флешку   — простейшая  резервная  копия</w:t>
      </w:r>
    </w:p>
    <w:p>
      <w:r>
        <w:tab/>
        <w:t>Имя с датой 2026-09-18  — сортируется правильно  само</w:t>
      </w:r>
    </w:p>
    <w:p>
      <w:r>
        <w:tab/>
        <w:t>Текст-заготовка подготовлен с помощью искусственного интеллекта и предназначен для учебной работы по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Verdana" w:hAnsi="Verdana" w:cs="Verdan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