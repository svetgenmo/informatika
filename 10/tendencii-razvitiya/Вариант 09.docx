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     Муниципальное бюджетное общеобразовательное учреждение</w:t>
      </w:r>
    </w:p>
    <w:p>
      <w:r>
        <w:t xml:space="preserve">               «Средняя общеобразовательная школа № ___»</w:t>
      </w:r>
    </w:p>
    <w:p/>
    <w:p/>
    <w:p/>
    <w:p/>
    <w:p/>
    <w:p/>
    <w:p>
      <w:r>
        <w:t xml:space="preserve">                       РЕФЕРАТ</w:t>
      </w:r>
    </w:p>
    <w:p>
      <w:r>
        <w:t xml:space="preserve">                   на тему: «Антивирусное программное обеспечение»</w:t>
      </w:r>
    </w:p>
    <w:p/>
    <w:p/>
    <w:p/>
    <w:p/>
    <w:p/>
    <w:p/>
    <w:p>
      <w:r>
        <w:t xml:space="preserve">                                   Выполнил: Фамилия Имя,</w:t>
      </w:r>
    </w:p>
    <w:p>
      <w:r>
        <w:t xml:space="preserve">                                   ученик 10 ___ класса</w:t>
      </w:r>
    </w:p>
    <w:p>
      <w:r>
        <w:t xml:space="preserve">                                   Руководитель: Фамилия И. О.</w:t>
      </w:r>
    </w:p>
    <w:p/>
    <w:p/>
    <w:p/>
    <w:p/>
    <w:p/>
    <w:p>
      <w:r>
        <w:t xml:space="preserve">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Как работает антивирус....................................3</w:t>
      </w:r>
    </w:p>
    <w:p>
      <w:r>
        <w:t>1.1. Сигнатурный анализ......................................3</w:t>
      </w:r>
    </w:p>
    <w:p>
      <w:r>
        <w:t>1.2. Поведенческий анализ и монитор..........................3</w:t>
      </w:r>
    </w:p>
    <w:p>
      <w:r>
        <w:t>2. Почему антивируса мало....................................4</w:t>
      </w:r>
    </w:p>
    <w:p>
      <w:r>
        <w:t>2.1. Заражение с разрешения пользователя.....................4</w:t>
      </w:r>
    </w:p>
    <w:p>
      <w:r>
        <w:t>2.2. Защита слоями...........................................4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>Вредоносные программы существуют столько же, сколько  персональные компьютеры, но их назначение изменилось. Ранние вирусы писались  ради самоутверждения и портили данные заметно; современные стараются остаться  незамеченными, потому что зарабатывают на доступе к чужому компьютеру и чужим данным.</w:t>
      </w:r>
    </w:p>
    <w:p>
      <w:r>
        <w:tab/>
        <w:t>В работе рассмотрено,   как устроена антивирусная защита  и почему одного антивируса недостаточно.</w:t>
      </w:r>
    </w:p>
    <w:p/>
    <w:p/>
    <w:p>
      <w:r>
        <w:t>1. Как работает антивирус</w:t>
      </w:r>
    </w:p>
    <w:p/>
    <w:p>
      <w:r>
        <w:t>1.1. Сигнатурный анализ</w:t>
      </w:r>
    </w:p>
    <w:p>
      <w:r>
        <w:t>Первый способ обнаружения — сигнатурный. Антивирус хранит базу признаков известных вредоносных программ и сравнивает  с ней проверяемые файлы. Способ надёжен и  почти не даёт ложных срабатываний, но бессилен против того, чего в базе ещё нет, — отсюда требование постоянного обновления баз.</w:t>
      </w:r>
    </w:p>
    <w:p>
      <w:r>
        <w:t>1.2. Поведенческий анализ и монитор</w:t>
      </w:r>
    </w:p>
    <w:p>
      <w:r>
        <w:t>Второй способ — эвристический и поведенческий анализ. Программа оценивается не по совпадению с базой, а по действиям: пытается ли она изменить системные файлы, зашифровать документы, разослать себя по списку контактов. Так обнаруживаются новые угрозы, но иногда под подозрение попадает и безобидная программа.</w:t>
      </w:r>
    </w:p>
    <w:p>
      <w:r>
        <w:t>Третий уровень —  постоянный монитор,  проверяющий файлы в момент открытия, и проверка сетевых соединений. Именно  монитор, а не проверка по расписанию, останавливает  заражение до его начала.</w:t>
      </w:r>
    </w:p>
    <w:p/>
    <w:p/>
    <w:p/>
    <w:p>
      <w:r>
        <w:t>2. Почему антивируса мало</w:t>
      </w:r>
    </w:p>
    <w:p/>
    <w:p>
      <w:r>
        <w:t>2.1. Заражение с разрешения пользователя</w:t>
      </w:r>
    </w:p>
    <w:p>
      <w:r>
        <w:tab/>
        <w:t>Значительная часть современных заражений происходит с согласия пользователя: человек сам скачивает и запускает программу, сам вводит пароль на поддельной странице, сам разрешает установку. Формально ничего вредоносного не выполняется — выполняется то, что разрешили.</w:t>
      </w:r>
    </w:p>
    <w:p>
      <w:r>
        <w:t>2.2. Защита слоями</w:t>
      </w:r>
    </w:p>
    <w:p>
      <w:r>
        <w:tab/>
        <w:t>Поэтому защита строится слоями: обновления  системы  и программ закрывают известные уязвимости, ограничение прав не даёт запущенной программе  сделать больше положенного, резервная копия обесценивает программы-вымогатели, а внимательность  к адресам и вложениям снимает большую часть оставшегося риска.</w:t>
      </w:r>
    </w:p>
    <w:p>
      <w:r>
        <w:tab/>
        <w:t>Антивирус в этой схеме — один из слоёв, а не замена всем прочим. Компьютер с антивирусом, но без обновлений и без копий данных защищён хуже, чем кажется его владельцу.</w:t>
      </w:r>
    </w:p>
    <w:p/>
    <w:p/>
    <w:p/>
    <w:p>
      <w:r>
        <w:t>ЗАКЛЮЧЕНИЕ</w:t>
      </w:r>
    </w:p>
    <w:p/>
    <w:p>
      <w:r>
        <w:t>Антивирусное программное обеспечение обнаруживает угрозы по базе известных признаков и по поведению программ. Оно необходимо, но недостаточно: заметная часть заражений происходит с разрешения самого пользователя, поэтому защита складывается из обновлений, ограничения прав, резервных копий и осторожности.</w:t>
      </w:r>
    </w:p>
    <w:p/>
    <w:p/>
    <w:p/>
    <w:p>
      <w:r>
        <w:t>СПИСОК ИСТОЧНИКОВ</w:t>
      </w:r>
    </w:p>
    <w:p/>
    <w:p>
      <w:r>
        <w:tab/>
        <w:t>Что такое вредоносное ПО  //  Лаборатория Касперского. URL: https://www.kaspersky.ru  (дата обращения 05.09.2026)</w:t>
      </w:r>
    </w:p>
    <w:p>
      <w:r>
        <w:t>Программы-вымогатели: как устроены и что делать // Хабр. URL: https://habr.com (дата обращения 06.09.2026)</w:t>
      </w:r>
    </w:p>
    <w:p>
      <w:r>
        <w:tab/>
        <w:t>Информатика. 10 класс.  Базовый уровень: учебник / под  ред.  К. Ю. Полякова. — Москва: БИНОМ, 2022.</w:t>
      </w:r>
    </w:p>
    <w:p>
      <w:r>
        <w:t>Основы информационной безопасности // Академия  Яндекса.  URL: https://academy.yandex.ru (дата   обращения 06.09.2026)</w:t>
      </w:r>
    </w:p>
    <w:p>
      <w:r>
        <w:tab/>
        <w:t>Доктрина информационной безопасности   Российской Федерации.  —  Москва, 2016.</w:t>
      </w:r>
    </w:p>
    <w:p/>
    <w:p/>
    <w:p/>
    <w:p>
      <w:r>
        <w:t>ПРИЛОЖЕНИЕ</w:t>
      </w:r>
    </w:p>
    <w:p/>
    <w:p>
      <w:r>
        <w:t>Слои защиты компьютера</w:t>
      </w:r>
    </w:p>
    <w:p>
      <w:r>
        <w:t>Сигнатурная проверка — ловит известное, требует обновления баз</w:t>
      </w:r>
    </w:p>
    <w:p>
      <w:r>
        <w:tab/>
        <w:t>Поведенческий анализ  — ловит   новое, иногда  ошибается</w:t>
      </w:r>
    </w:p>
    <w:p>
      <w:r>
        <w:tab/>
        <w:t>Постоянный монитор — проверка в момент открытия файла</w:t>
      </w:r>
    </w:p>
    <w:p>
      <w:r>
        <w:t>Обновления системы — закрывают известные уязвимости</w:t>
      </w:r>
    </w:p>
    <w:p>
      <w:r>
        <w:t>Ограничение прав — запущенная программа может не всё</w:t>
      </w:r>
    </w:p>
    <w:p>
      <w:r>
        <w:tab/>
        <w:t>Резервная копия  —  обесценивает   программы-вымогатели</w:t>
      </w:r>
    </w:p>
    <w:p>
      <w:r>
        <w:tab/>
        <w:t>Текст-заготовка подготовлен  с помощью  искусственного  интеллекта и предназначен для учебной работы по 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ahoma" w:hAnsi="Tahoma" w:cs="Tahom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